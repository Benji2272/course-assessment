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1A6C" w14:textId="674BA21F" w:rsidR="009C0E03" w:rsidRPr="00807762" w:rsidRDefault="00000000" w:rsidP="00807762">
      <w:pPr>
        <w:pStyle w:val="Title"/>
        <w:pBdr>
          <w:bottom w:val="single" w:sz="8" w:space="31" w:color="4F81BD" w:themeColor="accent1"/>
        </w:pBdr>
        <w:jc w:val="center"/>
        <w:rPr>
          <w:b/>
          <w:bCs/>
          <w:color w:val="auto"/>
        </w:rPr>
      </w:pPr>
      <w:bookmarkStart w:id="0" w:name="_Hlk210072277"/>
      <w:r w:rsidRPr="00807762">
        <w:rPr>
          <w:b/>
          <w:bCs/>
          <w:color w:val="auto"/>
        </w:rPr>
        <w:t>Personal Asset Inventory (First 4 Columns</w:t>
      </w:r>
      <w:r w:rsidR="00807762">
        <w:rPr>
          <w:b/>
          <w:bCs/>
          <w:color w:val="auto"/>
        </w:rPr>
        <w:t>)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C0E03" w14:paraId="77EFD02A" w14:textId="77777777" w:rsidTr="00D65F1D">
        <w:trPr>
          <w:jc w:val="right"/>
        </w:trPr>
        <w:tc>
          <w:tcPr>
            <w:tcW w:w="2160" w:type="dxa"/>
          </w:tcPr>
          <w:p w14:paraId="1B058365" w14:textId="4035C153" w:rsidR="009C0E03" w:rsidRDefault="00D65F1D">
            <w:r>
              <w:t xml:space="preserve">ID </w:t>
            </w:r>
          </w:p>
        </w:tc>
        <w:tc>
          <w:tcPr>
            <w:tcW w:w="2160" w:type="dxa"/>
          </w:tcPr>
          <w:p w14:paraId="3D8E6B38" w14:textId="74C85862" w:rsidR="009C0E03" w:rsidRDefault="00D65F1D">
            <w:r>
              <w:t>ASSET NAME</w:t>
            </w:r>
          </w:p>
        </w:tc>
        <w:tc>
          <w:tcPr>
            <w:tcW w:w="2160" w:type="dxa"/>
          </w:tcPr>
          <w:p w14:paraId="1BB41FA8" w14:textId="69740212" w:rsidR="009C0E03" w:rsidRDefault="00D65F1D">
            <w:r>
              <w:t>DESCRIPTION</w:t>
            </w:r>
          </w:p>
        </w:tc>
        <w:tc>
          <w:tcPr>
            <w:tcW w:w="2160" w:type="dxa"/>
          </w:tcPr>
          <w:p w14:paraId="682F417A" w14:textId="177F3E7A" w:rsidR="009C0E03" w:rsidRDefault="00D65F1D">
            <w:r>
              <w:t>SYSTEM</w:t>
            </w:r>
          </w:p>
        </w:tc>
      </w:tr>
      <w:tr w:rsidR="009C0E03" w14:paraId="0389ADEE" w14:textId="77777777" w:rsidTr="00D65F1D">
        <w:trPr>
          <w:jc w:val="right"/>
        </w:trPr>
        <w:tc>
          <w:tcPr>
            <w:tcW w:w="2160" w:type="dxa"/>
          </w:tcPr>
          <w:p w14:paraId="4611DC36" w14:textId="17B22158" w:rsidR="009C0E03" w:rsidRDefault="00D65F1D">
            <w:r>
              <w:t>P1</w:t>
            </w:r>
          </w:p>
        </w:tc>
        <w:tc>
          <w:tcPr>
            <w:tcW w:w="2160" w:type="dxa"/>
          </w:tcPr>
          <w:p w14:paraId="3639CE52" w14:textId="07B2BDD4" w:rsidR="009C0E03" w:rsidRDefault="00D65F1D">
            <w:r>
              <w:t>Family and friends</w:t>
            </w:r>
          </w:p>
        </w:tc>
        <w:tc>
          <w:tcPr>
            <w:tcW w:w="2160" w:type="dxa"/>
          </w:tcPr>
          <w:p w14:paraId="62ACFD4C" w14:textId="07CB83A7" w:rsidR="009C0E03" w:rsidRDefault="00D65F1D">
            <w:r>
              <w:t>Sister, Mother, Girlfriend, Regular Friends, Occasional Visitors</w:t>
            </w:r>
          </w:p>
        </w:tc>
        <w:tc>
          <w:tcPr>
            <w:tcW w:w="2160" w:type="dxa"/>
          </w:tcPr>
          <w:p w14:paraId="217E40D3" w14:textId="2A8FCAD5" w:rsidR="009C0E03" w:rsidRDefault="00D65F1D">
            <w:r>
              <w:t xml:space="preserve">Phone contact, </w:t>
            </w:r>
            <w:r w:rsidR="00087E06">
              <w:t>social</w:t>
            </w:r>
            <w:r>
              <w:t xml:space="preserve"> media Friends, family album. </w:t>
            </w:r>
          </w:p>
        </w:tc>
      </w:tr>
      <w:tr w:rsidR="009C0E03" w14:paraId="4AA96FD8" w14:textId="77777777" w:rsidTr="00D65F1D">
        <w:trPr>
          <w:jc w:val="right"/>
        </w:trPr>
        <w:tc>
          <w:tcPr>
            <w:tcW w:w="2160" w:type="dxa"/>
          </w:tcPr>
          <w:p w14:paraId="53E23DAE" w14:textId="61854332" w:rsidR="009C0E03" w:rsidRDefault="005239A5">
            <w:r>
              <w:t>R1</w:t>
            </w:r>
          </w:p>
        </w:tc>
        <w:tc>
          <w:tcPr>
            <w:tcW w:w="2160" w:type="dxa"/>
          </w:tcPr>
          <w:p w14:paraId="29651B39" w14:textId="71429F6F" w:rsidR="009C0E03" w:rsidRDefault="005239A5">
            <w:r>
              <w:t>Daily Routine</w:t>
            </w:r>
          </w:p>
        </w:tc>
        <w:tc>
          <w:tcPr>
            <w:tcW w:w="2160" w:type="dxa"/>
          </w:tcPr>
          <w:p w14:paraId="26D21979" w14:textId="427317B4" w:rsidR="009C0E03" w:rsidRDefault="005239A5">
            <w:r>
              <w:t xml:space="preserve">Regular daily activities </w:t>
            </w:r>
          </w:p>
        </w:tc>
        <w:tc>
          <w:tcPr>
            <w:tcW w:w="2160" w:type="dxa"/>
          </w:tcPr>
          <w:p w14:paraId="65280089" w14:textId="55C4D4E9" w:rsidR="009C0E03" w:rsidRDefault="005239A5">
            <w:r>
              <w:t xml:space="preserve">Waking up, having breakfast, going out and coming in. </w:t>
            </w:r>
          </w:p>
        </w:tc>
      </w:tr>
      <w:tr w:rsidR="009C0E03" w14:paraId="0FC78AA7" w14:textId="77777777" w:rsidTr="00D65F1D">
        <w:trPr>
          <w:jc w:val="right"/>
        </w:trPr>
        <w:tc>
          <w:tcPr>
            <w:tcW w:w="2160" w:type="dxa"/>
          </w:tcPr>
          <w:p w14:paraId="613496C5" w14:textId="65DC9783" w:rsidR="009C0E03" w:rsidRDefault="005239A5">
            <w:r>
              <w:t>R2</w:t>
            </w:r>
          </w:p>
        </w:tc>
        <w:tc>
          <w:tcPr>
            <w:tcW w:w="2160" w:type="dxa"/>
          </w:tcPr>
          <w:p w14:paraId="3988F396" w14:textId="79BA849D" w:rsidR="009C0E03" w:rsidRDefault="001F19CE">
            <w:proofErr w:type="spellStart"/>
            <w:r>
              <w:t>Wifi</w:t>
            </w:r>
            <w:proofErr w:type="spellEnd"/>
            <w:r>
              <w:t xml:space="preserve"> rules </w:t>
            </w:r>
          </w:p>
        </w:tc>
        <w:tc>
          <w:tcPr>
            <w:tcW w:w="2160" w:type="dxa"/>
          </w:tcPr>
          <w:p w14:paraId="55F58A2C" w14:textId="7A45DC1E" w:rsidR="009C0E03" w:rsidRDefault="001F19CE">
            <w:r>
              <w:t xml:space="preserve">When and how I connect to </w:t>
            </w:r>
            <w:r w:rsidR="00087E06">
              <w:t>Wi-Fi</w:t>
            </w:r>
          </w:p>
        </w:tc>
        <w:tc>
          <w:tcPr>
            <w:tcW w:w="2160" w:type="dxa"/>
          </w:tcPr>
          <w:p w14:paraId="47C29B2B" w14:textId="394ABF10" w:rsidR="009C0E03" w:rsidRDefault="001F19CE">
            <w:r>
              <w:t xml:space="preserve">My </w:t>
            </w:r>
            <w:r w:rsidR="00087E06">
              <w:t>Wi-Fi</w:t>
            </w:r>
            <w:r>
              <w:t xml:space="preserve"> is always on and </w:t>
            </w:r>
            <w:proofErr w:type="gramStart"/>
            <w:r>
              <w:t>connect</w:t>
            </w:r>
            <w:proofErr w:type="gramEnd"/>
            <w:r>
              <w:t xml:space="preserve"> to any available hotspot. </w:t>
            </w:r>
          </w:p>
        </w:tc>
      </w:tr>
      <w:tr w:rsidR="009C0E03" w14:paraId="310C4AC5" w14:textId="77777777" w:rsidTr="00D65F1D">
        <w:trPr>
          <w:jc w:val="right"/>
        </w:trPr>
        <w:tc>
          <w:tcPr>
            <w:tcW w:w="2160" w:type="dxa"/>
          </w:tcPr>
          <w:p w14:paraId="751EEDD3" w14:textId="5265898F" w:rsidR="009C0E03" w:rsidRDefault="001F19CE" w:rsidP="001F19CE">
            <w:r>
              <w:t>R3</w:t>
            </w:r>
          </w:p>
        </w:tc>
        <w:tc>
          <w:tcPr>
            <w:tcW w:w="2160" w:type="dxa"/>
          </w:tcPr>
          <w:p w14:paraId="3E96AA98" w14:textId="30BFA121" w:rsidR="009C0E03" w:rsidRDefault="001F19CE">
            <w:r>
              <w:t>Backups</w:t>
            </w:r>
          </w:p>
        </w:tc>
        <w:tc>
          <w:tcPr>
            <w:tcW w:w="2160" w:type="dxa"/>
          </w:tcPr>
          <w:p w14:paraId="351B5546" w14:textId="0A95413F" w:rsidR="009C0E03" w:rsidRDefault="001F19CE">
            <w:r>
              <w:t>Regular Backups</w:t>
            </w:r>
          </w:p>
        </w:tc>
        <w:tc>
          <w:tcPr>
            <w:tcW w:w="2160" w:type="dxa"/>
          </w:tcPr>
          <w:p w14:paraId="74A31FEA" w14:textId="5E743E22" w:rsidR="009C0E03" w:rsidRDefault="001F19CE">
            <w:r>
              <w:t>Only when notified</w:t>
            </w:r>
          </w:p>
        </w:tc>
      </w:tr>
      <w:tr w:rsidR="006E3D54" w14:paraId="21269294" w14:textId="77777777" w:rsidTr="00D65F1D">
        <w:trPr>
          <w:jc w:val="right"/>
        </w:trPr>
        <w:tc>
          <w:tcPr>
            <w:tcW w:w="2160" w:type="dxa"/>
          </w:tcPr>
          <w:p w14:paraId="0BA41A96" w14:textId="04026CB1" w:rsidR="006E3D54" w:rsidRDefault="006E3D54">
            <w:r>
              <w:t xml:space="preserve">R4 </w:t>
            </w:r>
          </w:p>
        </w:tc>
        <w:tc>
          <w:tcPr>
            <w:tcW w:w="2160" w:type="dxa"/>
          </w:tcPr>
          <w:p w14:paraId="319CAE6E" w14:textId="1DD764C8" w:rsidR="006E3D54" w:rsidRDefault="006E3D54">
            <w:r>
              <w:t>Time schedule</w:t>
            </w:r>
          </w:p>
        </w:tc>
        <w:tc>
          <w:tcPr>
            <w:tcW w:w="2160" w:type="dxa"/>
          </w:tcPr>
          <w:p w14:paraId="62DC85CE" w14:textId="26DBBBAA" w:rsidR="006E3D54" w:rsidRDefault="006E3D54">
            <w:r>
              <w:t>When I do what daily</w:t>
            </w:r>
          </w:p>
        </w:tc>
        <w:tc>
          <w:tcPr>
            <w:tcW w:w="2160" w:type="dxa"/>
          </w:tcPr>
          <w:p w14:paraId="4106137E" w14:textId="5D5C3C70" w:rsidR="006E3D54" w:rsidRDefault="006E3D54">
            <w:r>
              <w:t xml:space="preserve">Leave for work at 7:50am, don’t come back until passed 6pm </w:t>
            </w:r>
          </w:p>
        </w:tc>
      </w:tr>
      <w:tr w:rsidR="006E3D54" w14:paraId="4BC5DE60" w14:textId="77777777" w:rsidTr="00D65F1D">
        <w:trPr>
          <w:jc w:val="right"/>
        </w:trPr>
        <w:tc>
          <w:tcPr>
            <w:tcW w:w="2160" w:type="dxa"/>
          </w:tcPr>
          <w:p w14:paraId="5FD20E62" w14:textId="0903508A" w:rsidR="006E3D54" w:rsidRDefault="006E3D54">
            <w:r>
              <w:t>R5</w:t>
            </w:r>
          </w:p>
        </w:tc>
        <w:tc>
          <w:tcPr>
            <w:tcW w:w="2160" w:type="dxa"/>
          </w:tcPr>
          <w:p w14:paraId="187E9E8B" w14:textId="5660FBCB" w:rsidR="006E3D54" w:rsidRDefault="006E3D54">
            <w:r>
              <w:t xml:space="preserve">Chores </w:t>
            </w:r>
          </w:p>
        </w:tc>
        <w:tc>
          <w:tcPr>
            <w:tcW w:w="2160" w:type="dxa"/>
          </w:tcPr>
          <w:p w14:paraId="4C950546" w14:textId="404104FD" w:rsidR="006E3D54" w:rsidRDefault="006E3D54">
            <w:r>
              <w:t xml:space="preserve">When I </w:t>
            </w:r>
            <w:r w:rsidR="00087E06">
              <w:t>cook</w:t>
            </w:r>
            <w:r>
              <w:t xml:space="preserve"> and clean</w:t>
            </w:r>
          </w:p>
        </w:tc>
        <w:tc>
          <w:tcPr>
            <w:tcW w:w="2160" w:type="dxa"/>
          </w:tcPr>
          <w:p w14:paraId="0BF832E9" w14:textId="31FC757E" w:rsidR="006E3D54" w:rsidRDefault="006E3D54">
            <w:r>
              <w:t xml:space="preserve">Take out the trash will </w:t>
            </w:r>
            <w:r w:rsidR="00087E06">
              <w:t>be going</w:t>
            </w:r>
            <w:r>
              <w:t xml:space="preserve"> to work every morning. Make my meal before going to bed.</w:t>
            </w:r>
          </w:p>
        </w:tc>
      </w:tr>
      <w:tr w:rsidR="009C0E03" w14:paraId="2A9D7C28" w14:textId="77777777" w:rsidTr="00D65F1D">
        <w:trPr>
          <w:jc w:val="right"/>
        </w:trPr>
        <w:tc>
          <w:tcPr>
            <w:tcW w:w="2160" w:type="dxa"/>
          </w:tcPr>
          <w:p w14:paraId="3F9D3DA9" w14:textId="5730E5BD" w:rsidR="009C0E03" w:rsidRDefault="001F19CE">
            <w:r>
              <w:t>D1</w:t>
            </w:r>
          </w:p>
        </w:tc>
        <w:tc>
          <w:tcPr>
            <w:tcW w:w="2160" w:type="dxa"/>
          </w:tcPr>
          <w:p w14:paraId="0E534AEC" w14:textId="406C3101" w:rsidR="009C0E03" w:rsidRDefault="001F19CE">
            <w:r>
              <w:t>Personal Wallet</w:t>
            </w:r>
          </w:p>
        </w:tc>
        <w:tc>
          <w:tcPr>
            <w:tcW w:w="2160" w:type="dxa"/>
          </w:tcPr>
          <w:p w14:paraId="2C6E0100" w14:textId="4345B844" w:rsidR="009C0E03" w:rsidRDefault="001F19CE">
            <w:r>
              <w:t>All may bank cards, driver license, school ID card</w:t>
            </w:r>
          </w:p>
        </w:tc>
        <w:tc>
          <w:tcPr>
            <w:tcW w:w="2160" w:type="dxa"/>
          </w:tcPr>
          <w:p w14:paraId="1329187F" w14:textId="786F2078" w:rsidR="009C0E03" w:rsidRDefault="003B22F2">
            <w:r>
              <w:t xml:space="preserve">Financial ID, access to school portal and access doors. </w:t>
            </w:r>
          </w:p>
        </w:tc>
      </w:tr>
      <w:tr w:rsidR="009C0E03" w14:paraId="0F905E73" w14:textId="77777777" w:rsidTr="00D65F1D">
        <w:trPr>
          <w:jc w:val="right"/>
        </w:trPr>
        <w:tc>
          <w:tcPr>
            <w:tcW w:w="2160" w:type="dxa"/>
          </w:tcPr>
          <w:p w14:paraId="76B0D0F6" w14:textId="0666CBB1" w:rsidR="009C0E03" w:rsidRDefault="003B22F2">
            <w:r>
              <w:t>D2</w:t>
            </w:r>
          </w:p>
        </w:tc>
        <w:tc>
          <w:tcPr>
            <w:tcW w:w="2160" w:type="dxa"/>
          </w:tcPr>
          <w:p w14:paraId="784D63AD" w14:textId="6F2B7C37" w:rsidR="009C0E03" w:rsidRDefault="003B22F2">
            <w:r>
              <w:t>ID paper Docs</w:t>
            </w:r>
          </w:p>
        </w:tc>
        <w:tc>
          <w:tcPr>
            <w:tcW w:w="2160" w:type="dxa"/>
          </w:tcPr>
          <w:p w14:paraId="4BF5DCDB" w14:textId="5BFF82FB" w:rsidR="009C0E03" w:rsidRDefault="003B22F2">
            <w:r>
              <w:t xml:space="preserve">Visa number, social Security card, passport. </w:t>
            </w:r>
          </w:p>
        </w:tc>
        <w:tc>
          <w:tcPr>
            <w:tcW w:w="2160" w:type="dxa"/>
          </w:tcPr>
          <w:p w14:paraId="3226A4E3" w14:textId="61996173" w:rsidR="009C0E03" w:rsidRDefault="003B22F2">
            <w:r>
              <w:t xml:space="preserve">Immigration status, travel history. </w:t>
            </w:r>
          </w:p>
        </w:tc>
      </w:tr>
      <w:tr w:rsidR="009C0E03" w14:paraId="672FCD28" w14:textId="77777777" w:rsidTr="00D65F1D">
        <w:trPr>
          <w:jc w:val="right"/>
        </w:trPr>
        <w:tc>
          <w:tcPr>
            <w:tcW w:w="2160" w:type="dxa"/>
          </w:tcPr>
          <w:p w14:paraId="30842E48" w14:textId="2E870C08" w:rsidR="009C0E03" w:rsidRDefault="003B22F2">
            <w:r>
              <w:t>D3</w:t>
            </w:r>
          </w:p>
        </w:tc>
        <w:tc>
          <w:tcPr>
            <w:tcW w:w="2160" w:type="dxa"/>
          </w:tcPr>
          <w:p w14:paraId="59F04517" w14:textId="56D2F8E4" w:rsidR="009C0E03" w:rsidRDefault="006E3D54">
            <w:r>
              <w:t xml:space="preserve">Hard Drive </w:t>
            </w:r>
          </w:p>
        </w:tc>
        <w:tc>
          <w:tcPr>
            <w:tcW w:w="2160" w:type="dxa"/>
          </w:tcPr>
          <w:p w14:paraId="71976163" w14:textId="3445697A" w:rsidR="009C0E03" w:rsidRDefault="006E3D54">
            <w:r>
              <w:t>Backup to all my password</w:t>
            </w:r>
          </w:p>
        </w:tc>
        <w:tc>
          <w:tcPr>
            <w:tcW w:w="2160" w:type="dxa"/>
          </w:tcPr>
          <w:p w14:paraId="57801198" w14:textId="2B847694" w:rsidR="009C0E03" w:rsidRDefault="006E3D54">
            <w:r>
              <w:t>Access to all my stuff including finances</w:t>
            </w:r>
          </w:p>
        </w:tc>
      </w:tr>
      <w:tr w:rsidR="009C0E03" w14:paraId="7857B104" w14:textId="77777777" w:rsidTr="00D65F1D">
        <w:trPr>
          <w:jc w:val="right"/>
        </w:trPr>
        <w:tc>
          <w:tcPr>
            <w:tcW w:w="2160" w:type="dxa"/>
          </w:tcPr>
          <w:p w14:paraId="2FDE68AD" w14:textId="2762BB60" w:rsidR="009C0E03" w:rsidRDefault="006E3D54">
            <w:r>
              <w:t>D4</w:t>
            </w:r>
          </w:p>
        </w:tc>
        <w:tc>
          <w:tcPr>
            <w:tcW w:w="2160" w:type="dxa"/>
          </w:tcPr>
          <w:p w14:paraId="026272F8" w14:textId="12A2ABB5" w:rsidR="009C0E03" w:rsidRDefault="006E3D54">
            <w:r>
              <w:t>Google Drive</w:t>
            </w:r>
          </w:p>
        </w:tc>
        <w:tc>
          <w:tcPr>
            <w:tcW w:w="2160" w:type="dxa"/>
          </w:tcPr>
          <w:p w14:paraId="15E13776" w14:textId="7482F977" w:rsidR="009C0E03" w:rsidRDefault="006E3D54">
            <w:r>
              <w:t xml:space="preserve">Students document </w:t>
            </w:r>
          </w:p>
        </w:tc>
        <w:tc>
          <w:tcPr>
            <w:tcW w:w="2160" w:type="dxa"/>
          </w:tcPr>
          <w:p w14:paraId="7C197984" w14:textId="158955EA" w:rsidR="009C0E03" w:rsidRDefault="006E3D54">
            <w:r>
              <w:t xml:space="preserve">School work, </w:t>
            </w:r>
            <w:r w:rsidR="002A011A">
              <w:t xml:space="preserve">certificates, projects </w:t>
            </w:r>
          </w:p>
        </w:tc>
      </w:tr>
      <w:tr w:rsidR="009C0E03" w14:paraId="27E643C4" w14:textId="77777777" w:rsidTr="00D65F1D">
        <w:trPr>
          <w:jc w:val="right"/>
        </w:trPr>
        <w:tc>
          <w:tcPr>
            <w:tcW w:w="2160" w:type="dxa"/>
          </w:tcPr>
          <w:p w14:paraId="572ECE3A" w14:textId="10E37864" w:rsidR="009C0E03" w:rsidRDefault="002A011A">
            <w:r>
              <w:t>SW 1</w:t>
            </w:r>
          </w:p>
        </w:tc>
        <w:tc>
          <w:tcPr>
            <w:tcW w:w="2160" w:type="dxa"/>
          </w:tcPr>
          <w:p w14:paraId="39AA76F0" w14:textId="04E0727B" w:rsidR="009C0E03" w:rsidRDefault="002A011A">
            <w:r>
              <w:t>Phone applications</w:t>
            </w:r>
          </w:p>
        </w:tc>
        <w:tc>
          <w:tcPr>
            <w:tcW w:w="2160" w:type="dxa"/>
          </w:tcPr>
          <w:p w14:paraId="5BA1B64B" w14:textId="579C4D2C" w:rsidR="009C0E03" w:rsidRDefault="002A011A">
            <w:r>
              <w:t xml:space="preserve">All IOS applications </w:t>
            </w:r>
          </w:p>
        </w:tc>
        <w:tc>
          <w:tcPr>
            <w:tcW w:w="2160" w:type="dxa"/>
          </w:tcPr>
          <w:p w14:paraId="65DB44AB" w14:textId="6DB3C182" w:rsidR="009C0E03" w:rsidRDefault="002A011A">
            <w:r>
              <w:t xml:space="preserve">Social media, bank apps, email, photos, etc. </w:t>
            </w:r>
          </w:p>
        </w:tc>
      </w:tr>
      <w:tr w:rsidR="009C0E03" w14:paraId="56A73785" w14:textId="77777777" w:rsidTr="00D65F1D">
        <w:trPr>
          <w:jc w:val="right"/>
        </w:trPr>
        <w:tc>
          <w:tcPr>
            <w:tcW w:w="2160" w:type="dxa"/>
          </w:tcPr>
          <w:p w14:paraId="47C28268" w14:textId="1F237294" w:rsidR="009C0E03" w:rsidRDefault="002A011A">
            <w:r>
              <w:t>SW 2</w:t>
            </w:r>
          </w:p>
        </w:tc>
        <w:tc>
          <w:tcPr>
            <w:tcW w:w="2160" w:type="dxa"/>
          </w:tcPr>
          <w:p w14:paraId="0C119F35" w14:textId="3C51D021" w:rsidR="009C0E03" w:rsidRDefault="002A011A">
            <w:r>
              <w:t>windows</w:t>
            </w:r>
          </w:p>
        </w:tc>
        <w:tc>
          <w:tcPr>
            <w:tcW w:w="2160" w:type="dxa"/>
          </w:tcPr>
          <w:p w14:paraId="1B157C6A" w14:textId="2AFCEF94" w:rsidR="009C0E03" w:rsidRDefault="002A011A">
            <w:r>
              <w:t>Main OS</w:t>
            </w:r>
          </w:p>
        </w:tc>
        <w:tc>
          <w:tcPr>
            <w:tcW w:w="2160" w:type="dxa"/>
          </w:tcPr>
          <w:p w14:paraId="22529EEA" w14:textId="22DB3A1A" w:rsidR="009C0E03" w:rsidRDefault="002A011A">
            <w:r>
              <w:t>laptop</w:t>
            </w:r>
          </w:p>
        </w:tc>
      </w:tr>
      <w:tr w:rsidR="009C0E03" w14:paraId="6B1AD385" w14:textId="77777777" w:rsidTr="00D65F1D">
        <w:trPr>
          <w:jc w:val="right"/>
        </w:trPr>
        <w:tc>
          <w:tcPr>
            <w:tcW w:w="2160" w:type="dxa"/>
          </w:tcPr>
          <w:p w14:paraId="6809D237" w14:textId="49844044" w:rsidR="009C0E03" w:rsidRDefault="002A011A">
            <w:r>
              <w:t>SW 3</w:t>
            </w:r>
          </w:p>
        </w:tc>
        <w:tc>
          <w:tcPr>
            <w:tcW w:w="2160" w:type="dxa"/>
          </w:tcPr>
          <w:p w14:paraId="5BD26D35" w14:textId="272E504F" w:rsidR="009C0E03" w:rsidRDefault="002A011A">
            <w:r>
              <w:t>Git &amp; GitHub Desktop</w:t>
            </w:r>
          </w:p>
        </w:tc>
        <w:tc>
          <w:tcPr>
            <w:tcW w:w="2160" w:type="dxa"/>
          </w:tcPr>
          <w:p w14:paraId="32B4734E" w14:textId="159B397C" w:rsidR="009C0E03" w:rsidRDefault="006012CA">
            <w:r>
              <w:t>Version control</w:t>
            </w:r>
          </w:p>
        </w:tc>
        <w:tc>
          <w:tcPr>
            <w:tcW w:w="2160" w:type="dxa"/>
          </w:tcPr>
          <w:p w14:paraId="4FB84423" w14:textId="62195984" w:rsidR="009C0E03" w:rsidRDefault="006012CA">
            <w:r>
              <w:t>laptop</w:t>
            </w:r>
          </w:p>
        </w:tc>
      </w:tr>
      <w:tr w:rsidR="009C0E03" w14:paraId="08A0A4DD" w14:textId="77777777" w:rsidTr="00D65F1D">
        <w:trPr>
          <w:jc w:val="right"/>
        </w:trPr>
        <w:tc>
          <w:tcPr>
            <w:tcW w:w="2160" w:type="dxa"/>
          </w:tcPr>
          <w:p w14:paraId="7F31893A" w14:textId="00363E32" w:rsidR="009C0E03" w:rsidRDefault="006012CA">
            <w:r>
              <w:t>SW 4</w:t>
            </w:r>
          </w:p>
        </w:tc>
        <w:tc>
          <w:tcPr>
            <w:tcW w:w="2160" w:type="dxa"/>
          </w:tcPr>
          <w:p w14:paraId="2A6A7646" w14:textId="3F312062" w:rsidR="009C0E03" w:rsidRDefault="006012CA">
            <w:r>
              <w:t>Browers</w:t>
            </w:r>
          </w:p>
        </w:tc>
        <w:tc>
          <w:tcPr>
            <w:tcW w:w="2160" w:type="dxa"/>
          </w:tcPr>
          <w:p w14:paraId="51482D2D" w14:textId="7715A559" w:rsidR="009C0E03" w:rsidRDefault="006012CA">
            <w:r>
              <w:t xml:space="preserve">Chrome, Safari, </w:t>
            </w:r>
            <w:r>
              <w:lastRenderedPageBreak/>
              <w:t>google, Fire fox</w:t>
            </w:r>
          </w:p>
        </w:tc>
        <w:tc>
          <w:tcPr>
            <w:tcW w:w="2160" w:type="dxa"/>
          </w:tcPr>
          <w:p w14:paraId="58F9F7B4" w14:textId="7A49844F" w:rsidR="009C0E03" w:rsidRDefault="006012CA">
            <w:r>
              <w:lastRenderedPageBreak/>
              <w:t>Phone, Laptop.</w:t>
            </w:r>
          </w:p>
        </w:tc>
      </w:tr>
      <w:tr w:rsidR="009C0E03" w14:paraId="522FEED6" w14:textId="77777777" w:rsidTr="00D65F1D">
        <w:trPr>
          <w:jc w:val="right"/>
        </w:trPr>
        <w:tc>
          <w:tcPr>
            <w:tcW w:w="2160" w:type="dxa"/>
          </w:tcPr>
          <w:p w14:paraId="15E1580D" w14:textId="6458EC11" w:rsidR="009C0E03" w:rsidRDefault="00CE067A">
            <w:r>
              <w:t>HW 1</w:t>
            </w:r>
          </w:p>
        </w:tc>
        <w:tc>
          <w:tcPr>
            <w:tcW w:w="2160" w:type="dxa"/>
          </w:tcPr>
          <w:p w14:paraId="00FBB32F" w14:textId="45647BC3" w:rsidR="009C0E03" w:rsidRDefault="00373804">
            <w:r>
              <w:t>P</w:t>
            </w:r>
            <w:r w:rsidR="00560005">
              <w:t xml:space="preserve">hone </w:t>
            </w:r>
          </w:p>
        </w:tc>
        <w:tc>
          <w:tcPr>
            <w:tcW w:w="2160" w:type="dxa"/>
          </w:tcPr>
          <w:p w14:paraId="5315B7FD" w14:textId="384E4704" w:rsidR="009C0E03" w:rsidRDefault="00560005">
            <w:r>
              <w:t xml:space="preserve">IOS and facial Recognition </w:t>
            </w:r>
          </w:p>
        </w:tc>
        <w:tc>
          <w:tcPr>
            <w:tcW w:w="2160" w:type="dxa"/>
          </w:tcPr>
          <w:p w14:paraId="03403B4F" w14:textId="11913269" w:rsidR="009C0E03" w:rsidRDefault="00560005">
            <w:r>
              <w:t xml:space="preserve">Phone </w:t>
            </w:r>
          </w:p>
        </w:tc>
      </w:tr>
      <w:tr w:rsidR="009C0E03" w14:paraId="65BCCCD3" w14:textId="77777777" w:rsidTr="00D65F1D">
        <w:trPr>
          <w:jc w:val="right"/>
        </w:trPr>
        <w:tc>
          <w:tcPr>
            <w:tcW w:w="2160" w:type="dxa"/>
          </w:tcPr>
          <w:p w14:paraId="13EA56DF" w14:textId="6E5CE271" w:rsidR="009C0E03" w:rsidRDefault="00560005">
            <w:r>
              <w:t>HW 2</w:t>
            </w:r>
          </w:p>
        </w:tc>
        <w:tc>
          <w:tcPr>
            <w:tcW w:w="2160" w:type="dxa"/>
          </w:tcPr>
          <w:p w14:paraId="20136C4D" w14:textId="5E7D6A7D" w:rsidR="009C0E03" w:rsidRDefault="00560005">
            <w:r>
              <w:t xml:space="preserve">External Hard drive </w:t>
            </w:r>
          </w:p>
        </w:tc>
        <w:tc>
          <w:tcPr>
            <w:tcW w:w="2160" w:type="dxa"/>
          </w:tcPr>
          <w:p w14:paraId="242E7DCC" w14:textId="10B3BF27" w:rsidR="009C0E03" w:rsidRDefault="00560005">
            <w:r>
              <w:t xml:space="preserve">Backup Drive </w:t>
            </w:r>
          </w:p>
        </w:tc>
        <w:tc>
          <w:tcPr>
            <w:tcW w:w="2160" w:type="dxa"/>
          </w:tcPr>
          <w:p w14:paraId="269CBAF3" w14:textId="218A02D4" w:rsidR="009C0E03" w:rsidRDefault="00560005">
            <w:r>
              <w:t>Hard Drive</w:t>
            </w:r>
          </w:p>
        </w:tc>
      </w:tr>
      <w:tr w:rsidR="009C0E03" w14:paraId="4F47CE61" w14:textId="77777777" w:rsidTr="00D65F1D">
        <w:trPr>
          <w:jc w:val="right"/>
        </w:trPr>
        <w:tc>
          <w:tcPr>
            <w:tcW w:w="2160" w:type="dxa"/>
          </w:tcPr>
          <w:p w14:paraId="170A9E9C" w14:textId="7386B5F0" w:rsidR="009C0E03" w:rsidRDefault="00560005">
            <w:r>
              <w:t xml:space="preserve">HW3 </w:t>
            </w:r>
          </w:p>
        </w:tc>
        <w:tc>
          <w:tcPr>
            <w:tcW w:w="2160" w:type="dxa"/>
          </w:tcPr>
          <w:p w14:paraId="0D7385FD" w14:textId="3E9901E5" w:rsidR="009C0E03" w:rsidRDefault="00560005">
            <w:r>
              <w:t xml:space="preserve">Smart TV </w:t>
            </w:r>
          </w:p>
        </w:tc>
        <w:tc>
          <w:tcPr>
            <w:tcW w:w="2160" w:type="dxa"/>
          </w:tcPr>
          <w:p w14:paraId="23E8010C" w14:textId="59C69014" w:rsidR="009C0E03" w:rsidRDefault="00560005">
            <w:r>
              <w:t xml:space="preserve">Camera, login passwords </w:t>
            </w:r>
          </w:p>
        </w:tc>
        <w:tc>
          <w:tcPr>
            <w:tcW w:w="2160" w:type="dxa"/>
          </w:tcPr>
          <w:p w14:paraId="167CDD70" w14:textId="65B351C9" w:rsidR="009C0E03" w:rsidRDefault="00560005">
            <w:r>
              <w:t>Home Net</w:t>
            </w:r>
          </w:p>
        </w:tc>
      </w:tr>
      <w:tr w:rsidR="009C0E03" w14:paraId="6D495A3F" w14:textId="77777777" w:rsidTr="00D65F1D">
        <w:trPr>
          <w:jc w:val="right"/>
        </w:trPr>
        <w:tc>
          <w:tcPr>
            <w:tcW w:w="2160" w:type="dxa"/>
          </w:tcPr>
          <w:p w14:paraId="10C53E07" w14:textId="6C3D0552" w:rsidR="009C0E03" w:rsidRDefault="00560005">
            <w:r>
              <w:t>HW4</w:t>
            </w:r>
          </w:p>
        </w:tc>
        <w:tc>
          <w:tcPr>
            <w:tcW w:w="2160" w:type="dxa"/>
          </w:tcPr>
          <w:p w14:paraId="79E93D66" w14:textId="51440583" w:rsidR="009C0E03" w:rsidRDefault="00560005">
            <w:r>
              <w:t>Smart watch</w:t>
            </w:r>
          </w:p>
        </w:tc>
        <w:tc>
          <w:tcPr>
            <w:tcW w:w="2160" w:type="dxa"/>
          </w:tcPr>
          <w:p w14:paraId="03E56E5D" w14:textId="498A8002" w:rsidR="009C0E03" w:rsidRDefault="00560005">
            <w:r>
              <w:t xml:space="preserve">Access to my phone contact and other personal things </w:t>
            </w:r>
          </w:p>
        </w:tc>
        <w:tc>
          <w:tcPr>
            <w:tcW w:w="2160" w:type="dxa"/>
          </w:tcPr>
          <w:p w14:paraId="13C7A674" w14:textId="6A041BE8" w:rsidR="009C0E03" w:rsidRDefault="00560005">
            <w:r>
              <w:t>IOT</w:t>
            </w:r>
          </w:p>
        </w:tc>
      </w:tr>
      <w:tr w:rsidR="009C0E03" w14:paraId="6C36DB2C" w14:textId="77777777" w:rsidTr="00D65F1D">
        <w:trPr>
          <w:jc w:val="right"/>
        </w:trPr>
        <w:tc>
          <w:tcPr>
            <w:tcW w:w="2160" w:type="dxa"/>
          </w:tcPr>
          <w:p w14:paraId="3218263D" w14:textId="0E16E85E" w:rsidR="009C0E03" w:rsidRDefault="0006675D">
            <w:r>
              <w:t>NW1</w:t>
            </w:r>
          </w:p>
        </w:tc>
        <w:tc>
          <w:tcPr>
            <w:tcW w:w="2160" w:type="dxa"/>
          </w:tcPr>
          <w:p w14:paraId="637FB5AB" w14:textId="0D4A22C9" w:rsidR="009C0E03" w:rsidRDefault="00560005">
            <w:r>
              <w:t>Wi-fi Router</w:t>
            </w:r>
          </w:p>
        </w:tc>
        <w:tc>
          <w:tcPr>
            <w:tcW w:w="2160" w:type="dxa"/>
          </w:tcPr>
          <w:p w14:paraId="35695436" w14:textId="5B86F409" w:rsidR="009C0E03" w:rsidRDefault="00560005">
            <w:r>
              <w:t xml:space="preserve">WPA 2 </w:t>
            </w:r>
          </w:p>
        </w:tc>
        <w:tc>
          <w:tcPr>
            <w:tcW w:w="2160" w:type="dxa"/>
          </w:tcPr>
          <w:p w14:paraId="24D07575" w14:textId="735E4936" w:rsidR="009C0E03" w:rsidRDefault="00560005">
            <w:r>
              <w:t>Home Net</w:t>
            </w:r>
          </w:p>
        </w:tc>
      </w:tr>
      <w:tr w:rsidR="009C0E03" w14:paraId="68B2E0F2" w14:textId="77777777" w:rsidTr="00D65F1D">
        <w:trPr>
          <w:jc w:val="right"/>
        </w:trPr>
        <w:tc>
          <w:tcPr>
            <w:tcW w:w="2160" w:type="dxa"/>
          </w:tcPr>
          <w:p w14:paraId="0F8326BE" w14:textId="2308E93F" w:rsidR="009C0E03" w:rsidRDefault="00560005">
            <w:r>
              <w:t>HW6</w:t>
            </w:r>
          </w:p>
        </w:tc>
        <w:tc>
          <w:tcPr>
            <w:tcW w:w="2160" w:type="dxa"/>
          </w:tcPr>
          <w:p w14:paraId="3571EEF6" w14:textId="1006DE91" w:rsidR="009C0E03" w:rsidRDefault="00560005">
            <w:r>
              <w:t xml:space="preserve">USB </w:t>
            </w:r>
          </w:p>
        </w:tc>
        <w:tc>
          <w:tcPr>
            <w:tcW w:w="2160" w:type="dxa"/>
          </w:tcPr>
          <w:p w14:paraId="6EE92616" w14:textId="46E51269" w:rsidR="009C0E03" w:rsidRDefault="00560005">
            <w:r>
              <w:t>Removable storage</w:t>
            </w:r>
          </w:p>
        </w:tc>
        <w:tc>
          <w:tcPr>
            <w:tcW w:w="2160" w:type="dxa"/>
          </w:tcPr>
          <w:p w14:paraId="01670837" w14:textId="478C270B" w:rsidR="009C0E03" w:rsidRDefault="0006675D">
            <w:r>
              <w:t xml:space="preserve">Backup </w:t>
            </w:r>
          </w:p>
        </w:tc>
      </w:tr>
      <w:tr w:rsidR="009C0E03" w14:paraId="65B543FD" w14:textId="77777777" w:rsidTr="00D65F1D">
        <w:trPr>
          <w:jc w:val="right"/>
        </w:trPr>
        <w:tc>
          <w:tcPr>
            <w:tcW w:w="2160" w:type="dxa"/>
          </w:tcPr>
          <w:p w14:paraId="316CA23F" w14:textId="7E4D808E" w:rsidR="009C0E03" w:rsidRDefault="0006675D">
            <w:r>
              <w:t>NW 2</w:t>
            </w:r>
          </w:p>
        </w:tc>
        <w:tc>
          <w:tcPr>
            <w:tcW w:w="2160" w:type="dxa"/>
          </w:tcPr>
          <w:p w14:paraId="2F991345" w14:textId="55725F0C" w:rsidR="009C0E03" w:rsidRDefault="0006675D">
            <w:r>
              <w:t xml:space="preserve">Phone hot spot </w:t>
            </w:r>
          </w:p>
        </w:tc>
        <w:tc>
          <w:tcPr>
            <w:tcW w:w="2160" w:type="dxa"/>
          </w:tcPr>
          <w:p w14:paraId="1E850361" w14:textId="6E0A60AA" w:rsidR="009C0E03" w:rsidRDefault="0006675D">
            <w:r>
              <w:t xml:space="preserve">Backup internet </w:t>
            </w:r>
            <w:r w:rsidR="0010189A">
              <w:t>via cellular</w:t>
            </w:r>
          </w:p>
        </w:tc>
        <w:tc>
          <w:tcPr>
            <w:tcW w:w="2160" w:type="dxa"/>
          </w:tcPr>
          <w:p w14:paraId="6FDF5463" w14:textId="4B1D4E62" w:rsidR="009C0E03" w:rsidRDefault="0010189A">
            <w:r>
              <w:t xml:space="preserve">Phone, </w:t>
            </w:r>
            <w:r w:rsidR="00087E06">
              <w:t>Home Net</w:t>
            </w:r>
          </w:p>
        </w:tc>
      </w:tr>
      <w:tr w:rsidR="009C0E03" w14:paraId="15A251CF" w14:textId="77777777" w:rsidTr="00D65F1D">
        <w:trPr>
          <w:jc w:val="right"/>
        </w:trPr>
        <w:tc>
          <w:tcPr>
            <w:tcW w:w="2160" w:type="dxa"/>
          </w:tcPr>
          <w:p w14:paraId="75FE1BA5" w14:textId="51FE9D4F" w:rsidR="009C0E03" w:rsidRDefault="0010189A">
            <w:r>
              <w:t>NW3</w:t>
            </w:r>
          </w:p>
        </w:tc>
        <w:tc>
          <w:tcPr>
            <w:tcW w:w="2160" w:type="dxa"/>
          </w:tcPr>
          <w:p w14:paraId="307787DF" w14:textId="1214FA12" w:rsidR="009C0E03" w:rsidRDefault="0010189A">
            <w:r>
              <w:t xml:space="preserve">Smart tv/ streamer </w:t>
            </w:r>
          </w:p>
        </w:tc>
        <w:tc>
          <w:tcPr>
            <w:tcW w:w="2160" w:type="dxa"/>
          </w:tcPr>
          <w:p w14:paraId="74A44475" w14:textId="7981EACB" w:rsidR="009C0E03" w:rsidRDefault="0010189A">
            <w:r>
              <w:t xml:space="preserve">Media Device on </w:t>
            </w:r>
            <w:r w:rsidR="00087E06">
              <w:t>Wi-Fi</w:t>
            </w:r>
          </w:p>
        </w:tc>
        <w:tc>
          <w:tcPr>
            <w:tcW w:w="2160" w:type="dxa"/>
          </w:tcPr>
          <w:p w14:paraId="5CE34386" w14:textId="4964FD7E" w:rsidR="009C0E03" w:rsidRDefault="0010189A">
            <w:r>
              <w:t>Home net/media</w:t>
            </w:r>
          </w:p>
        </w:tc>
      </w:tr>
    </w:tbl>
    <w:p w14:paraId="7CF73C11" w14:textId="77777777" w:rsidR="00807762" w:rsidRDefault="00807762"/>
    <w:p w14:paraId="26ABA1BB" w14:textId="77777777" w:rsidR="00807762" w:rsidRDefault="00807762"/>
    <w:p w14:paraId="6F06F818" w14:textId="3D60342F" w:rsidR="00807762" w:rsidRPr="00807762" w:rsidRDefault="00807762" w:rsidP="00807762">
      <w:pPr>
        <w:rPr>
          <w:b/>
          <w:bCs/>
          <w:sz w:val="28"/>
          <w:szCs w:val="28"/>
        </w:rPr>
      </w:pPr>
      <w:r w:rsidRPr="00807762">
        <w:rPr>
          <w:b/>
          <w:bCs/>
          <w:sz w:val="28"/>
          <w:szCs w:val="28"/>
        </w:rPr>
        <w:t>What did you do? (Systematic process)</w:t>
      </w:r>
    </w:p>
    <w:p w14:paraId="7968B2A4" w14:textId="5E4DCD75" w:rsidR="00807762" w:rsidRPr="00807762" w:rsidRDefault="00807762" w:rsidP="00807762">
      <w:r w:rsidRPr="00807762">
        <w:t>I limited the sheet to the first four columns—</w:t>
      </w:r>
      <w:r w:rsidRPr="00807762">
        <w:rPr>
          <w:b/>
          <w:bCs/>
        </w:rPr>
        <w:t>ID</w:t>
      </w:r>
      <w:r>
        <w:rPr>
          <w:b/>
          <w:bCs/>
        </w:rPr>
        <w:t xml:space="preserve">, </w:t>
      </w:r>
      <w:r w:rsidRPr="00807762">
        <w:rPr>
          <w:b/>
          <w:bCs/>
        </w:rPr>
        <w:t>Asset Name</w:t>
      </w:r>
      <w:r>
        <w:rPr>
          <w:b/>
          <w:bCs/>
        </w:rPr>
        <w:t xml:space="preserve">, </w:t>
      </w:r>
      <w:r w:rsidRPr="00807762">
        <w:rPr>
          <w:b/>
          <w:bCs/>
        </w:rPr>
        <w:t>Description</w:t>
      </w:r>
      <w:r>
        <w:rPr>
          <w:b/>
          <w:bCs/>
        </w:rPr>
        <w:t xml:space="preserve">, </w:t>
      </w:r>
      <w:proofErr w:type="gramStart"/>
      <w:r w:rsidRPr="00807762">
        <w:rPr>
          <w:b/>
          <w:bCs/>
        </w:rPr>
        <w:t>System</w:t>
      </w:r>
      <w:r>
        <w:t>)</w:t>
      </w:r>
      <w:r w:rsidRPr="00807762">
        <w:t>as</w:t>
      </w:r>
      <w:proofErr w:type="gramEnd"/>
      <w:r w:rsidRPr="00807762">
        <w:t xml:space="preserve"> required. I treated “people, procedures, data, software, hardware, networking/IoT, cloud/accounts” as the master categories and used</w:t>
      </w:r>
      <w:r>
        <w:t xml:space="preserve"> the </w:t>
      </w:r>
      <w:r w:rsidRPr="00807762">
        <w:t xml:space="preserve">rows (e.g., </w:t>
      </w:r>
      <w:r w:rsidRPr="00807762">
        <w:rPr>
          <w:b/>
          <w:bCs/>
        </w:rPr>
        <w:t>P1 Family &amp; friends</w:t>
      </w:r>
      <w:r w:rsidRPr="00807762">
        <w:t xml:space="preserve">, </w:t>
      </w:r>
      <w:r w:rsidRPr="00807762">
        <w:rPr>
          <w:b/>
          <w:bCs/>
        </w:rPr>
        <w:t>R2 Wi-Fi rules</w:t>
      </w:r>
      <w:r w:rsidRPr="00807762">
        <w:t xml:space="preserve">, </w:t>
      </w:r>
      <w:r w:rsidRPr="00807762">
        <w:rPr>
          <w:b/>
          <w:bCs/>
        </w:rPr>
        <w:t>D1 Personal Wallet</w:t>
      </w:r>
      <w:r w:rsidRPr="00807762">
        <w:t xml:space="preserve">, </w:t>
      </w:r>
      <w:r w:rsidRPr="00807762">
        <w:rPr>
          <w:b/>
          <w:bCs/>
        </w:rPr>
        <w:t>SW4 Browsers</w:t>
      </w:r>
      <w:r w:rsidRPr="00807762">
        <w:t xml:space="preserve">, </w:t>
      </w:r>
      <w:r w:rsidRPr="00807762">
        <w:rPr>
          <w:b/>
          <w:bCs/>
        </w:rPr>
        <w:t>HW1 Phone</w:t>
      </w:r>
      <w:r w:rsidRPr="00807762">
        <w:t xml:space="preserve">, </w:t>
      </w:r>
      <w:r w:rsidRPr="00807762">
        <w:rPr>
          <w:b/>
          <w:bCs/>
        </w:rPr>
        <w:t>NW1 Wi-Fi Router</w:t>
      </w:r>
      <w:r w:rsidRPr="00807762">
        <w:t xml:space="preserve">) as the baseline items. </w:t>
      </w:r>
    </w:p>
    <w:p w14:paraId="7812F578" w14:textId="77777777" w:rsidR="00807762" w:rsidRPr="00807762" w:rsidRDefault="00807762" w:rsidP="00807762">
      <w:r w:rsidRPr="00807762">
        <w:rPr>
          <w:b/>
          <w:bCs/>
        </w:rPr>
        <w:t>Grouping logic.</w:t>
      </w:r>
    </w:p>
    <w:p w14:paraId="0A5FF887" w14:textId="746CC320" w:rsidR="00807762" w:rsidRPr="00807762" w:rsidRDefault="00807762" w:rsidP="00807762">
      <w:pPr>
        <w:numPr>
          <w:ilvl w:val="0"/>
          <w:numId w:val="10"/>
        </w:numPr>
      </w:pPr>
      <w:r w:rsidRPr="00807762">
        <w:rPr>
          <w:b/>
          <w:bCs/>
        </w:rPr>
        <w:t xml:space="preserve">People </w:t>
      </w:r>
      <w:r>
        <w:rPr>
          <w:b/>
          <w:bCs/>
        </w:rPr>
        <w:t>(p)</w:t>
      </w:r>
      <w:r w:rsidRPr="00807762">
        <w:t xml:space="preserve"> capture relationships that can influence security (contacts who may receive phishing or be used as recovery/verification).</w:t>
      </w:r>
      <w:r>
        <w:t xml:space="preserve"> </w:t>
      </w:r>
    </w:p>
    <w:p w14:paraId="1ECE174E" w14:textId="54271438" w:rsidR="00807762" w:rsidRPr="00807762" w:rsidRDefault="00807762" w:rsidP="00807762">
      <w:pPr>
        <w:numPr>
          <w:ilvl w:val="0"/>
          <w:numId w:val="10"/>
        </w:numPr>
      </w:pPr>
      <w:r w:rsidRPr="00807762">
        <w:rPr>
          <w:b/>
          <w:bCs/>
        </w:rPr>
        <w:t>Rules/Procedures (R)</w:t>
      </w:r>
      <w:r w:rsidRPr="00807762">
        <w:t xml:space="preserve"> are operational habits that change risk (e.g., R2 Wi-Fi rules; R3 Backups</w:t>
      </w:r>
      <w:r>
        <w:t>, R1 daily routine</w:t>
      </w:r>
      <w:r w:rsidR="005604B1">
        <w:t>)</w:t>
      </w:r>
    </w:p>
    <w:p w14:paraId="6360D104" w14:textId="7A3F7F8F" w:rsidR="00807762" w:rsidRPr="00807762" w:rsidRDefault="00807762" w:rsidP="00807762">
      <w:pPr>
        <w:numPr>
          <w:ilvl w:val="0"/>
          <w:numId w:val="10"/>
        </w:numPr>
      </w:pPr>
      <w:r w:rsidRPr="00807762">
        <w:rPr>
          <w:b/>
          <w:bCs/>
        </w:rPr>
        <w:t>Data (D)</w:t>
      </w:r>
      <w:r w:rsidRPr="00807762">
        <w:t xml:space="preserve"> are the valuables (e.g., D1 Personal Wallet for cards/IDs, D2 ID paper docs, D4 Google Drive content).</w:t>
      </w:r>
    </w:p>
    <w:p w14:paraId="143F83D0" w14:textId="710D7B45" w:rsidR="00807762" w:rsidRPr="00807762" w:rsidRDefault="00807762" w:rsidP="00807762">
      <w:pPr>
        <w:numPr>
          <w:ilvl w:val="0"/>
          <w:numId w:val="10"/>
        </w:numPr>
      </w:pPr>
      <w:r w:rsidRPr="00807762">
        <w:rPr>
          <w:b/>
          <w:bCs/>
        </w:rPr>
        <w:t>Software (SW)</w:t>
      </w:r>
      <w:r w:rsidRPr="00807762">
        <w:t xml:space="preserve"> are apps/OS/browsers that process or expose data (e.g., SW4 Browsers across phone/laptop).</w:t>
      </w:r>
    </w:p>
    <w:p w14:paraId="63B0719E" w14:textId="2D3EFCAE" w:rsidR="00807762" w:rsidRPr="00807762" w:rsidRDefault="00807762" w:rsidP="00807762">
      <w:pPr>
        <w:numPr>
          <w:ilvl w:val="0"/>
          <w:numId w:val="10"/>
        </w:numPr>
      </w:pPr>
      <w:r w:rsidRPr="00807762">
        <w:rPr>
          <w:b/>
          <w:bCs/>
        </w:rPr>
        <w:t>Hardware (HW)</w:t>
      </w:r>
      <w:r w:rsidRPr="00807762">
        <w:t xml:space="preserve"> are physical devices (e.g., HW1 Phone, HW2 External hard drive, HW6 USB).</w:t>
      </w:r>
    </w:p>
    <w:p w14:paraId="030396F0" w14:textId="6470675D" w:rsidR="00807762" w:rsidRPr="00807762" w:rsidRDefault="00807762" w:rsidP="00807762">
      <w:pPr>
        <w:numPr>
          <w:ilvl w:val="0"/>
          <w:numId w:val="10"/>
        </w:numPr>
      </w:pPr>
      <w:r w:rsidRPr="00807762">
        <w:rPr>
          <w:b/>
          <w:bCs/>
        </w:rPr>
        <w:t>Network/IoT (NW)</w:t>
      </w:r>
      <w:r w:rsidRPr="00807762">
        <w:t xml:space="preserve"> are access and edge devices (NW1 Wi-Fi Router, NW2 Phone hotspot, NW3 Smart TV/streamer).</w:t>
      </w:r>
    </w:p>
    <w:p w14:paraId="3BC2352D" w14:textId="77777777" w:rsidR="00807762" w:rsidRPr="00807762" w:rsidRDefault="00807762" w:rsidP="00807762">
      <w:r w:rsidRPr="00807762">
        <w:rPr>
          <w:b/>
          <w:bCs/>
        </w:rPr>
        <w:t>How I handled assets that fit multiple groups.</w:t>
      </w:r>
    </w:p>
    <w:p w14:paraId="247EDDD6" w14:textId="77777777" w:rsidR="00807762" w:rsidRPr="00807762" w:rsidRDefault="00807762" w:rsidP="00807762">
      <w:pPr>
        <w:numPr>
          <w:ilvl w:val="0"/>
          <w:numId w:val="11"/>
        </w:numPr>
      </w:pPr>
      <w:r w:rsidRPr="00807762">
        <w:lastRenderedPageBreak/>
        <w:t xml:space="preserve">If an item could live in two places, I picked one canonical type and used the </w:t>
      </w:r>
      <w:r w:rsidRPr="00807762">
        <w:rPr>
          <w:b/>
          <w:bCs/>
        </w:rPr>
        <w:t>System</w:t>
      </w:r>
      <w:r w:rsidRPr="00807762">
        <w:t xml:space="preserve"> column to reflect where it’s used.</w:t>
      </w:r>
    </w:p>
    <w:p w14:paraId="32112718" w14:textId="77777777" w:rsidR="00807762" w:rsidRPr="00807762" w:rsidRDefault="00807762" w:rsidP="00807762">
      <w:pPr>
        <w:numPr>
          <w:ilvl w:val="1"/>
          <w:numId w:val="11"/>
        </w:numPr>
      </w:pPr>
      <w:r w:rsidRPr="00807762">
        <w:t xml:space="preserve">Example: </w:t>
      </w:r>
      <w:r w:rsidRPr="00807762">
        <w:rPr>
          <w:b/>
          <w:bCs/>
        </w:rPr>
        <w:t>Google Drive (D4)</w:t>
      </w:r>
      <w:r w:rsidRPr="00807762">
        <w:t xml:space="preserve"> is cataloged as </w:t>
      </w:r>
      <w:r w:rsidRPr="00807762">
        <w:rPr>
          <w:b/>
          <w:bCs/>
        </w:rPr>
        <w:t>Data</w:t>
      </w:r>
      <w:r w:rsidRPr="00807762">
        <w:t xml:space="preserve"> (the files) and its </w:t>
      </w:r>
      <w:r w:rsidRPr="00807762">
        <w:rPr>
          <w:b/>
          <w:bCs/>
        </w:rPr>
        <w:t>System</w:t>
      </w:r>
      <w:r w:rsidRPr="00807762">
        <w:t xml:space="preserve"> shows where it’s accessed (Laptop/Phone/Google).</w:t>
      </w:r>
    </w:p>
    <w:p w14:paraId="5715A114" w14:textId="77777777" w:rsidR="00807762" w:rsidRPr="00807762" w:rsidRDefault="00807762" w:rsidP="00807762">
      <w:pPr>
        <w:numPr>
          <w:ilvl w:val="1"/>
          <w:numId w:val="11"/>
        </w:numPr>
      </w:pPr>
      <w:r w:rsidRPr="00807762">
        <w:t xml:space="preserve">Example: </w:t>
      </w:r>
      <w:r w:rsidRPr="00807762">
        <w:rPr>
          <w:b/>
          <w:bCs/>
        </w:rPr>
        <w:t>Phone applications (SW1)</w:t>
      </w:r>
      <w:r w:rsidRPr="00807762">
        <w:t xml:space="preserve"> are </w:t>
      </w:r>
      <w:r w:rsidRPr="00807762">
        <w:rPr>
          <w:b/>
          <w:bCs/>
        </w:rPr>
        <w:t>Software</w:t>
      </w:r>
      <w:r w:rsidRPr="00807762">
        <w:t xml:space="preserve">, while the </w:t>
      </w:r>
      <w:r w:rsidRPr="00807762">
        <w:rPr>
          <w:b/>
          <w:bCs/>
        </w:rPr>
        <w:t>content</w:t>
      </w:r>
      <w:r w:rsidRPr="00807762">
        <w:t xml:space="preserve"> inside those apps (bank statements, photos) belongs under </w:t>
      </w:r>
      <w:r w:rsidRPr="00807762">
        <w:rPr>
          <w:b/>
          <w:bCs/>
        </w:rPr>
        <w:t>Data</w:t>
      </w:r>
      <w:r w:rsidRPr="00807762">
        <w:t xml:space="preserve"> (</w:t>
      </w:r>
      <w:r w:rsidRPr="00807762">
        <w:rPr>
          <w:b/>
          <w:bCs/>
        </w:rPr>
        <w:t>D1/D4/D…</w:t>
      </w:r>
      <w:r w:rsidRPr="00807762">
        <w:t>) and points back to Phone/Google.</w:t>
      </w:r>
    </w:p>
    <w:p w14:paraId="73D1628A" w14:textId="77777777" w:rsidR="00807762" w:rsidRPr="00807762" w:rsidRDefault="00807762" w:rsidP="00807762">
      <w:pPr>
        <w:numPr>
          <w:ilvl w:val="1"/>
          <w:numId w:val="11"/>
        </w:numPr>
      </w:pPr>
      <w:r w:rsidRPr="00807762">
        <w:t xml:space="preserve">Example: </w:t>
      </w:r>
      <w:r w:rsidRPr="00807762">
        <w:rPr>
          <w:b/>
          <w:bCs/>
        </w:rPr>
        <w:t>External hard drive (HW2)</w:t>
      </w:r>
      <w:r w:rsidRPr="00807762">
        <w:t xml:space="preserve"> is </w:t>
      </w:r>
      <w:r w:rsidRPr="00807762">
        <w:rPr>
          <w:b/>
          <w:bCs/>
        </w:rPr>
        <w:t>Hardware</w:t>
      </w:r>
      <w:r w:rsidRPr="00807762">
        <w:t xml:space="preserve">; the “password backups” stored on it are </w:t>
      </w:r>
      <w:r w:rsidRPr="00807762">
        <w:rPr>
          <w:b/>
          <w:bCs/>
        </w:rPr>
        <w:t>Data</w:t>
      </w:r>
      <w:r w:rsidRPr="00807762">
        <w:t xml:space="preserve"> (should be a separate D# item if kept).</w:t>
      </w:r>
    </w:p>
    <w:p w14:paraId="42BE4603" w14:textId="77777777" w:rsidR="00807762" w:rsidRPr="00807762" w:rsidRDefault="00807762" w:rsidP="00807762">
      <w:r w:rsidRPr="00807762">
        <w:rPr>
          <w:b/>
          <w:bCs/>
        </w:rPr>
        <w:t>Normalization &amp; de-dupe.</w:t>
      </w:r>
      <w:r w:rsidRPr="00807762">
        <w:t xml:space="preserve"> I kept IDs short (P#, R#, D#, SW#, HW#, NW#) and merged near-duplicates (e.g., “Smart TV” vs “Smart tv/streamer”) by treating them as one </w:t>
      </w:r>
      <w:r w:rsidRPr="00807762">
        <w:rPr>
          <w:b/>
          <w:bCs/>
        </w:rPr>
        <w:t>NW3</w:t>
      </w:r>
      <w:r w:rsidRPr="00807762">
        <w:t xml:space="preserve"> class of IoT streaming equipment and aligning the </w:t>
      </w:r>
      <w:r w:rsidRPr="00807762">
        <w:rPr>
          <w:b/>
          <w:bCs/>
        </w:rPr>
        <w:t>System</w:t>
      </w:r>
      <w:r w:rsidRPr="00807762">
        <w:t xml:space="preserve"> values (</w:t>
      </w:r>
      <w:proofErr w:type="spellStart"/>
      <w:r w:rsidRPr="00807762">
        <w:t>HomeNet</w:t>
      </w:r>
      <w:proofErr w:type="spellEnd"/>
      <w:r w:rsidRPr="00807762">
        <w:t xml:space="preserve">/Media). </w:t>
      </w:r>
    </w:p>
    <w:p w14:paraId="1890C0ED" w14:textId="77777777" w:rsidR="00807762" w:rsidRPr="00807762" w:rsidRDefault="00807762" w:rsidP="00807762">
      <w:r w:rsidRPr="00807762">
        <w:t>Personal_Asset_Inventory_First4…</w:t>
      </w:r>
    </w:p>
    <w:p w14:paraId="044603CA" w14:textId="473A57EA" w:rsidR="00807762" w:rsidRPr="00807762" w:rsidRDefault="00807762" w:rsidP="00807762"/>
    <w:p w14:paraId="0D0C1EFF" w14:textId="24B4D23B" w:rsidR="00807762" w:rsidRPr="00807762" w:rsidRDefault="00807762" w:rsidP="00807762">
      <w:pPr>
        <w:rPr>
          <w:b/>
          <w:bCs/>
          <w:sz w:val="28"/>
          <w:szCs w:val="28"/>
        </w:rPr>
      </w:pPr>
      <w:r w:rsidRPr="00807762">
        <w:rPr>
          <w:b/>
          <w:bCs/>
          <w:sz w:val="28"/>
          <w:szCs w:val="28"/>
        </w:rPr>
        <w:t>What were the results? (Findings &amp; how it translates to attack surface)</w:t>
      </w:r>
    </w:p>
    <w:p w14:paraId="250DE279" w14:textId="6CB25290" w:rsidR="00807762" w:rsidRPr="00807762" w:rsidRDefault="00807762" w:rsidP="00807762">
      <w:r w:rsidRPr="00807762">
        <w:rPr>
          <w:b/>
          <w:bCs/>
        </w:rPr>
        <w:t xml:space="preserve">High-impact exposures from </w:t>
      </w:r>
      <w:r w:rsidR="005604B1">
        <w:rPr>
          <w:b/>
          <w:bCs/>
        </w:rPr>
        <w:t>my</w:t>
      </w:r>
      <w:r w:rsidRPr="00807762">
        <w:rPr>
          <w:b/>
          <w:bCs/>
        </w:rPr>
        <w:t xml:space="preserve"> current entries:</w:t>
      </w:r>
    </w:p>
    <w:p w14:paraId="0058B3DC" w14:textId="18D8211B" w:rsidR="00807762" w:rsidRPr="00807762" w:rsidRDefault="00807762" w:rsidP="00807762">
      <w:pPr>
        <w:numPr>
          <w:ilvl w:val="0"/>
          <w:numId w:val="12"/>
        </w:numPr>
      </w:pPr>
      <w:r w:rsidRPr="00807762">
        <w:rPr>
          <w:b/>
          <w:bCs/>
        </w:rPr>
        <w:t>Network habits (R2 Wi-Fi rules).</w:t>
      </w:r>
      <w:r w:rsidRPr="00807762">
        <w:t xml:space="preserve"> </w:t>
      </w:r>
      <w:r w:rsidRPr="00807762">
        <w:rPr>
          <w:i/>
          <w:iCs/>
        </w:rPr>
        <w:t xml:space="preserve">“My </w:t>
      </w:r>
      <w:proofErr w:type="spellStart"/>
      <w:r w:rsidRPr="00807762">
        <w:rPr>
          <w:i/>
          <w:iCs/>
        </w:rPr>
        <w:t>wifi</w:t>
      </w:r>
      <w:proofErr w:type="spellEnd"/>
      <w:r w:rsidRPr="00807762">
        <w:rPr>
          <w:i/>
          <w:iCs/>
        </w:rPr>
        <w:t xml:space="preserve"> is always on and connect to any available hotspot.”</w:t>
      </w:r>
      <w:r w:rsidRPr="00807762">
        <w:t xml:space="preserve"> That dramatically enlarges </w:t>
      </w:r>
      <w:r w:rsidR="005604B1">
        <w:t>my</w:t>
      </w:r>
      <w:r w:rsidRPr="00807762">
        <w:t xml:space="preserve"> attack surface (evil-twin hotspots, captive-portal phishing, session hijack). Prefer known SSIDs or </w:t>
      </w:r>
      <w:r w:rsidR="005604B1">
        <w:t>my</w:t>
      </w:r>
      <w:r w:rsidRPr="00807762">
        <w:t xml:space="preserve"> NW2 Phone </w:t>
      </w:r>
      <w:r w:rsidR="005604B1" w:rsidRPr="00807762">
        <w:t>hotspot and</w:t>
      </w:r>
      <w:r w:rsidRPr="00807762">
        <w:t xml:space="preserve"> disable auto-join to unknown networks. </w:t>
      </w:r>
    </w:p>
    <w:p w14:paraId="65F8B5D8" w14:textId="77777777" w:rsidR="00807762" w:rsidRPr="00807762" w:rsidRDefault="00807762" w:rsidP="00807762">
      <w:pPr>
        <w:numPr>
          <w:ilvl w:val="0"/>
          <w:numId w:val="12"/>
        </w:numPr>
      </w:pPr>
      <w:r w:rsidRPr="00807762">
        <w:rPr>
          <w:b/>
          <w:bCs/>
        </w:rPr>
        <w:t>Backups (R3 “Only when notified”) + external media (HW2/HW6).</w:t>
      </w:r>
      <w:r w:rsidRPr="00807762">
        <w:t xml:space="preserve"> Infrequent backups increase availability risk; unencrypted external drives/USBs increase confidentiality risk if lost. If “backup of all passwords” sits on </w:t>
      </w:r>
      <w:r w:rsidRPr="00807762">
        <w:rPr>
          <w:b/>
          <w:bCs/>
        </w:rPr>
        <w:t>HW2</w:t>
      </w:r>
      <w:r w:rsidRPr="00807762">
        <w:t xml:space="preserve"> (as </w:t>
      </w:r>
      <w:r w:rsidRPr="00807762">
        <w:rPr>
          <w:b/>
          <w:bCs/>
        </w:rPr>
        <w:t>D3 Hard Drive</w:t>
      </w:r>
      <w:r w:rsidRPr="00807762">
        <w:t xml:space="preserve"> suggests), that’s a single point of catastrophic compromise unless it’s strongly encrypted and separated from the device it protects. </w:t>
      </w:r>
    </w:p>
    <w:p w14:paraId="0B58B818" w14:textId="5EDF2011" w:rsidR="00807762" w:rsidRPr="00807762" w:rsidRDefault="00807762" w:rsidP="00807762">
      <w:pPr>
        <w:numPr>
          <w:ilvl w:val="0"/>
          <w:numId w:val="12"/>
        </w:numPr>
      </w:pPr>
      <w:r w:rsidRPr="00807762">
        <w:rPr>
          <w:b/>
          <w:bCs/>
        </w:rPr>
        <w:t>Identity &amp; documents (D1/D2).</w:t>
      </w:r>
      <w:r w:rsidRPr="00807762">
        <w:t xml:space="preserve"> Physical wallet items (cards, IDs) and paper IDs </w:t>
      </w:r>
      <w:proofErr w:type="gramStart"/>
      <w:r w:rsidRPr="00807762">
        <w:t>concentrate</w:t>
      </w:r>
      <w:proofErr w:type="gramEnd"/>
      <w:r w:rsidRPr="00807762">
        <w:t xml:space="preserve"> identity risk (theft</w:t>
      </w:r>
      <w:r w:rsidR="005604B1">
        <w:t>;</w:t>
      </w:r>
      <w:r w:rsidRPr="00807762">
        <w:t xml:space="preserve"> account takeover, fraud). Store only what you need on you; secure the rest; keep copies in a locked/controlled location. </w:t>
      </w:r>
    </w:p>
    <w:p w14:paraId="0A8C3211" w14:textId="3F8359A1" w:rsidR="00807762" w:rsidRPr="00807762" w:rsidRDefault="00807762" w:rsidP="00807762">
      <w:pPr>
        <w:numPr>
          <w:ilvl w:val="0"/>
          <w:numId w:val="12"/>
        </w:numPr>
      </w:pPr>
      <w:r w:rsidRPr="00807762">
        <w:rPr>
          <w:b/>
          <w:bCs/>
        </w:rPr>
        <w:t>Cloud concentration (D4 Google Drive).</w:t>
      </w:r>
      <w:r w:rsidRPr="00807762">
        <w:t xml:space="preserve"> School docs, certificates, and projects in one place increase impact if </w:t>
      </w:r>
      <w:r w:rsidRPr="00807762">
        <w:rPr>
          <w:b/>
          <w:bCs/>
        </w:rPr>
        <w:t>Google</w:t>
      </w:r>
      <w:r w:rsidRPr="00807762">
        <w:t xml:space="preserve"> or a connected app is compromised. Strengthen MFA/recovery, and review link-sharing on sensitive folders. </w:t>
      </w:r>
    </w:p>
    <w:p w14:paraId="48E78A46" w14:textId="5745DAEA" w:rsidR="00807762" w:rsidRPr="00807762" w:rsidRDefault="00807762" w:rsidP="00807762">
      <w:pPr>
        <w:numPr>
          <w:ilvl w:val="0"/>
          <w:numId w:val="12"/>
        </w:numPr>
      </w:pPr>
      <w:r w:rsidRPr="00807762">
        <w:rPr>
          <w:b/>
          <w:bCs/>
        </w:rPr>
        <w:t>Browsers and apps (SW4, SW1).</w:t>
      </w:r>
      <w:r w:rsidRPr="00807762">
        <w:t xml:space="preserve"> Multiple browsers (Chrome/Safari/Firefox) across </w:t>
      </w:r>
      <w:r w:rsidRPr="00807762">
        <w:rPr>
          <w:b/>
          <w:bCs/>
        </w:rPr>
        <w:t>Phone</w:t>
      </w:r>
      <w:r w:rsidRPr="00807762">
        <w:t xml:space="preserve"> and </w:t>
      </w:r>
      <w:r w:rsidRPr="00807762">
        <w:rPr>
          <w:b/>
          <w:bCs/>
        </w:rPr>
        <w:t>Laptop</w:t>
      </w:r>
      <w:r w:rsidRPr="00807762">
        <w:t xml:space="preserve"> multiply extension and cookie surfaces. Tighten </w:t>
      </w:r>
      <w:r w:rsidRPr="00807762">
        <w:lastRenderedPageBreak/>
        <w:t xml:space="preserve">extension lists, block third-party cookies where possible, and avoid password storage in browsers if you already use a manager. </w:t>
      </w:r>
    </w:p>
    <w:p w14:paraId="75B06EED" w14:textId="77777777" w:rsidR="00807762" w:rsidRPr="00807762" w:rsidRDefault="00807762" w:rsidP="00807762">
      <w:pPr>
        <w:numPr>
          <w:ilvl w:val="0"/>
          <w:numId w:val="12"/>
        </w:numPr>
      </w:pPr>
      <w:r w:rsidRPr="00807762">
        <w:rPr>
          <w:b/>
          <w:bCs/>
        </w:rPr>
        <w:t>Edge &amp; IoT (NW1/NW3, HW3, HW4).</w:t>
      </w:r>
    </w:p>
    <w:p w14:paraId="0C9C6F97" w14:textId="77777777" w:rsidR="00807762" w:rsidRPr="00807762" w:rsidRDefault="00807762" w:rsidP="00807762">
      <w:pPr>
        <w:numPr>
          <w:ilvl w:val="1"/>
          <w:numId w:val="12"/>
        </w:numPr>
      </w:pPr>
      <w:r w:rsidRPr="00807762">
        <w:rPr>
          <w:b/>
          <w:bCs/>
        </w:rPr>
        <w:t>NW1 Wi-Fi Router (WPA2)</w:t>
      </w:r>
      <w:r w:rsidRPr="00807762">
        <w:t xml:space="preserve"> is okay but </w:t>
      </w:r>
      <w:r w:rsidRPr="00807762">
        <w:rPr>
          <w:b/>
          <w:bCs/>
        </w:rPr>
        <w:t>WPA3</w:t>
      </w:r>
      <w:r w:rsidRPr="00807762">
        <w:t xml:space="preserve"> + unique admin password + firmware updates would shrink exposure.</w:t>
      </w:r>
    </w:p>
    <w:p w14:paraId="6A1945F7" w14:textId="3AC14FAC" w:rsidR="00807762" w:rsidRPr="00807762" w:rsidRDefault="00807762" w:rsidP="00807762">
      <w:pPr>
        <w:numPr>
          <w:ilvl w:val="1"/>
          <w:numId w:val="12"/>
        </w:numPr>
      </w:pPr>
      <w:r w:rsidRPr="00807762">
        <w:rPr>
          <w:b/>
          <w:bCs/>
        </w:rPr>
        <w:t>NW3/ HW3 Smart TV/streamer</w:t>
      </w:r>
      <w:r w:rsidRPr="00807762">
        <w:t xml:space="preserve"> and </w:t>
      </w:r>
      <w:r w:rsidRPr="00807762">
        <w:rPr>
          <w:b/>
          <w:bCs/>
        </w:rPr>
        <w:t>HW4 Smart watch</w:t>
      </w:r>
      <w:r w:rsidRPr="00807762">
        <w:t xml:space="preserve"> add quiet, always-on attack paths (account reuse, outdated firmware, permissive app permissions). Segment these on </w:t>
      </w:r>
      <w:proofErr w:type="spellStart"/>
      <w:r w:rsidRPr="00807762">
        <w:rPr>
          <w:b/>
          <w:bCs/>
        </w:rPr>
        <w:t>HomeNet</w:t>
      </w:r>
      <w:proofErr w:type="spellEnd"/>
      <w:r w:rsidRPr="00807762">
        <w:t xml:space="preserve"> and limit what accounts they link to. </w:t>
      </w:r>
    </w:p>
    <w:p w14:paraId="5590D4CB" w14:textId="6F292EC1" w:rsidR="00807762" w:rsidRDefault="00807762" w:rsidP="00807762">
      <w:r w:rsidRPr="00807762">
        <w:rPr>
          <w:b/>
          <w:bCs/>
        </w:rPr>
        <w:t>In short:</w:t>
      </w:r>
      <w:r w:rsidRPr="00807762">
        <w:t xml:space="preserve"> </w:t>
      </w:r>
      <w:r w:rsidR="008E576D">
        <w:t>my</w:t>
      </w:r>
      <w:r w:rsidRPr="00807762">
        <w:t xml:space="preserve"> attack surface is driven </w:t>
      </w:r>
      <w:proofErr w:type="gramStart"/>
      <w:r w:rsidRPr="00807762">
        <w:t xml:space="preserve">by </w:t>
      </w:r>
      <w:r w:rsidR="008E576D">
        <w:rPr>
          <w:b/>
          <w:bCs/>
        </w:rPr>
        <w:t>;</w:t>
      </w:r>
      <w:proofErr w:type="gramEnd"/>
      <w:r w:rsidR="008E576D">
        <w:rPr>
          <w:b/>
          <w:bCs/>
        </w:rPr>
        <w:t xml:space="preserve"> </w:t>
      </w:r>
      <w:r w:rsidRPr="00807762">
        <w:t>promiscuous Wi-Fi behavior, concentrated identity/docs (wallet/Drive), many browsers/apps across devices, and several always-connected edge/IoT devices.</w:t>
      </w:r>
    </w:p>
    <w:p w14:paraId="0BACFBD7" w14:textId="77777777" w:rsidR="008E576D" w:rsidRPr="00807762" w:rsidRDefault="008E576D" w:rsidP="00807762"/>
    <w:p w14:paraId="30405AAC" w14:textId="7B479FFE" w:rsidR="00807762" w:rsidRPr="00807762" w:rsidRDefault="00807762" w:rsidP="00807762">
      <w:pPr>
        <w:rPr>
          <w:b/>
          <w:bCs/>
          <w:sz w:val="28"/>
          <w:szCs w:val="28"/>
        </w:rPr>
      </w:pPr>
      <w:r w:rsidRPr="00807762">
        <w:rPr>
          <w:b/>
          <w:bCs/>
          <w:sz w:val="28"/>
          <w:szCs w:val="28"/>
        </w:rPr>
        <w:t>What did you learn? (Bigger/smaller than expected? More/less risk?)</w:t>
      </w:r>
    </w:p>
    <w:p w14:paraId="2FE333AE" w14:textId="609E75A6" w:rsidR="00807762" w:rsidRPr="00807762" w:rsidRDefault="00807762" w:rsidP="00807762">
      <w:r w:rsidRPr="00807762">
        <w:t>Even with a modest number of devices, the combination of auto-joining Wi-Fi, infrequent backups, and broad app/browser usage enlarges the total surface more than the raw count suggests.</w:t>
      </w:r>
    </w:p>
    <w:p w14:paraId="3A4260B8" w14:textId="77777777" w:rsidR="00807762" w:rsidRPr="00807762" w:rsidRDefault="00807762" w:rsidP="00807762">
      <w:r w:rsidRPr="00807762">
        <w:rPr>
          <w:b/>
          <w:bCs/>
        </w:rPr>
        <w:t>Risk level:</w:t>
      </w:r>
      <w:r w:rsidRPr="00807762">
        <w:t xml:space="preserve"> </w:t>
      </w:r>
      <w:r w:rsidRPr="00807762">
        <w:rPr>
          <w:b/>
          <w:bCs/>
        </w:rPr>
        <w:t>Moderate (with a few high-impact hotspots).</w:t>
      </w:r>
      <w:r w:rsidRPr="00807762">
        <w:t xml:space="preserve"> The hotspots are:</w:t>
      </w:r>
    </w:p>
    <w:p w14:paraId="1F8549C3" w14:textId="3F07837B" w:rsidR="00807762" w:rsidRPr="00807762" w:rsidRDefault="00807762" w:rsidP="00807762">
      <w:pPr>
        <w:numPr>
          <w:ilvl w:val="0"/>
          <w:numId w:val="13"/>
        </w:numPr>
      </w:pPr>
      <w:r w:rsidRPr="00807762">
        <w:rPr>
          <w:b/>
          <w:bCs/>
        </w:rPr>
        <w:t>R2 Wi-Fi behavior</w:t>
      </w:r>
      <w:r w:rsidRPr="00807762">
        <w:t xml:space="preserve"> (unknown hotspots)</w:t>
      </w:r>
      <w:r w:rsidR="008E576D">
        <w:t>:</w:t>
      </w:r>
      <w:r w:rsidRPr="00807762">
        <w:t xml:space="preserve"> immediate confidentiality/integrity risk.</w:t>
      </w:r>
    </w:p>
    <w:p w14:paraId="576B8C4A" w14:textId="0B495652" w:rsidR="00807762" w:rsidRPr="00807762" w:rsidRDefault="00807762" w:rsidP="00807762">
      <w:pPr>
        <w:numPr>
          <w:ilvl w:val="0"/>
          <w:numId w:val="13"/>
        </w:numPr>
      </w:pPr>
      <w:r w:rsidRPr="00807762">
        <w:rPr>
          <w:b/>
          <w:bCs/>
        </w:rPr>
        <w:t>D3 passwords on HW2</w:t>
      </w:r>
      <w:r w:rsidRPr="00807762">
        <w:t xml:space="preserve"> (if unencrypted)</w:t>
      </w:r>
      <w:r w:rsidR="008E576D">
        <w:t>:</w:t>
      </w:r>
      <w:r w:rsidRPr="00807762">
        <w:t xml:space="preserve"> catastrophic single point of failure.</w:t>
      </w:r>
    </w:p>
    <w:p w14:paraId="7F4D3B1B" w14:textId="4FCFC91F" w:rsidR="00807762" w:rsidRPr="00807762" w:rsidRDefault="00807762" w:rsidP="00807762">
      <w:pPr>
        <w:numPr>
          <w:ilvl w:val="0"/>
          <w:numId w:val="13"/>
        </w:numPr>
      </w:pPr>
      <w:r w:rsidRPr="00807762">
        <w:rPr>
          <w:b/>
          <w:bCs/>
        </w:rPr>
        <w:t>D1/D2 identity docs</w:t>
      </w:r>
      <w:r w:rsidRPr="00807762">
        <w:t xml:space="preserve"> (physical + cloud copies)</w:t>
      </w:r>
      <w:r w:rsidR="008E576D">
        <w:t>:</w:t>
      </w:r>
      <w:r w:rsidRPr="00807762">
        <w:t xml:space="preserve"> fraud/identity takeover risk. </w:t>
      </w:r>
    </w:p>
    <w:p w14:paraId="50E1832D" w14:textId="77777777" w:rsidR="00807762" w:rsidRPr="00807762" w:rsidRDefault="00807762" w:rsidP="00807762">
      <w:r w:rsidRPr="00807762">
        <w:rPr>
          <w:b/>
          <w:bCs/>
        </w:rPr>
        <w:t>Quick, high-leverage fixes (prioritized):</w:t>
      </w:r>
    </w:p>
    <w:p w14:paraId="767245AA" w14:textId="77777777" w:rsidR="00807762" w:rsidRPr="00807762" w:rsidRDefault="00807762" w:rsidP="00807762">
      <w:pPr>
        <w:numPr>
          <w:ilvl w:val="0"/>
          <w:numId w:val="14"/>
        </w:numPr>
      </w:pPr>
      <w:r w:rsidRPr="00807762">
        <w:rPr>
          <w:b/>
          <w:bCs/>
        </w:rPr>
        <w:t>Stop auto-joining unknown Wi-Fi</w:t>
      </w:r>
      <w:r w:rsidRPr="00807762">
        <w:t xml:space="preserve">; prefer </w:t>
      </w:r>
      <w:r w:rsidRPr="00807762">
        <w:rPr>
          <w:b/>
          <w:bCs/>
        </w:rPr>
        <w:t>NW2 hotspot</w:t>
      </w:r>
      <w:r w:rsidRPr="00807762">
        <w:t>; remove risky SSIDs. (R2)</w:t>
      </w:r>
    </w:p>
    <w:p w14:paraId="18E76F50" w14:textId="77777777" w:rsidR="00807762" w:rsidRPr="00807762" w:rsidRDefault="00807762" w:rsidP="00807762">
      <w:pPr>
        <w:numPr>
          <w:ilvl w:val="0"/>
          <w:numId w:val="14"/>
        </w:numPr>
      </w:pPr>
      <w:r w:rsidRPr="00807762">
        <w:rPr>
          <w:b/>
          <w:bCs/>
        </w:rPr>
        <w:t>Encrypt HW2/HW6</w:t>
      </w:r>
      <w:r w:rsidRPr="00807762">
        <w:t xml:space="preserve"> (or keep password material only in a proper manager); store any password/2FA backups offline &amp; separate. (D3/HW2/HW6)</w:t>
      </w:r>
    </w:p>
    <w:p w14:paraId="01A620EA" w14:textId="77777777" w:rsidR="00807762" w:rsidRPr="00807762" w:rsidRDefault="00807762" w:rsidP="00807762">
      <w:pPr>
        <w:numPr>
          <w:ilvl w:val="0"/>
          <w:numId w:val="14"/>
        </w:numPr>
      </w:pPr>
      <w:r w:rsidRPr="00807762">
        <w:rPr>
          <w:b/>
          <w:bCs/>
        </w:rPr>
        <w:t>Harden Google/Drive</w:t>
      </w:r>
      <w:r w:rsidRPr="00807762">
        <w:t xml:space="preserve"> (strong MFA, review shared links/apps; keep sensitive folders private). (D4)</w:t>
      </w:r>
    </w:p>
    <w:p w14:paraId="5D49641C" w14:textId="77777777" w:rsidR="00807762" w:rsidRPr="00807762" w:rsidRDefault="00807762" w:rsidP="00807762">
      <w:pPr>
        <w:numPr>
          <w:ilvl w:val="0"/>
          <w:numId w:val="14"/>
        </w:numPr>
      </w:pPr>
      <w:r w:rsidRPr="00807762">
        <w:rPr>
          <w:b/>
          <w:bCs/>
        </w:rPr>
        <w:t>Trim browsers/extensions</w:t>
      </w:r>
      <w:r w:rsidRPr="00807762">
        <w:t>; ensure OS and apps are patched; use strong device passcode/</w:t>
      </w:r>
      <w:proofErr w:type="spellStart"/>
      <w:r w:rsidRPr="00807762">
        <w:t>FaceID</w:t>
      </w:r>
      <w:proofErr w:type="spellEnd"/>
      <w:r w:rsidRPr="00807762">
        <w:t xml:space="preserve"> with attention checks. (SW4/SW1/HW1)</w:t>
      </w:r>
    </w:p>
    <w:p w14:paraId="63925B5D" w14:textId="77777777" w:rsidR="00807762" w:rsidRPr="00807762" w:rsidRDefault="00807762" w:rsidP="00807762">
      <w:pPr>
        <w:numPr>
          <w:ilvl w:val="0"/>
          <w:numId w:val="14"/>
        </w:numPr>
      </w:pPr>
      <w:r w:rsidRPr="00807762">
        <w:rPr>
          <w:b/>
          <w:bCs/>
        </w:rPr>
        <w:lastRenderedPageBreak/>
        <w:t xml:space="preserve">Upgrade </w:t>
      </w:r>
      <w:proofErr w:type="spellStart"/>
      <w:r w:rsidRPr="00807762">
        <w:rPr>
          <w:b/>
          <w:bCs/>
        </w:rPr>
        <w:t>HomeNet</w:t>
      </w:r>
      <w:proofErr w:type="spellEnd"/>
      <w:r w:rsidRPr="00807762">
        <w:t xml:space="preserve"> where possible (WPA3, unique router admin, firmware updates; put IoT/TV on a guest/VLAN). (NW1/NW3/HW3)</w:t>
      </w:r>
    </w:p>
    <w:bookmarkEnd w:id="0"/>
    <w:p w14:paraId="38607045" w14:textId="77777777" w:rsidR="00807762" w:rsidRDefault="00807762"/>
    <w:sectPr w:rsidR="008077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C33A02"/>
    <w:multiLevelType w:val="multilevel"/>
    <w:tmpl w:val="2952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D3087"/>
    <w:multiLevelType w:val="multilevel"/>
    <w:tmpl w:val="DE1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D5207"/>
    <w:multiLevelType w:val="multilevel"/>
    <w:tmpl w:val="59DE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CD543B"/>
    <w:multiLevelType w:val="multilevel"/>
    <w:tmpl w:val="23CA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8590E"/>
    <w:multiLevelType w:val="multilevel"/>
    <w:tmpl w:val="81E6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235206">
    <w:abstractNumId w:val="8"/>
  </w:num>
  <w:num w:numId="2" w16cid:durableId="797331936">
    <w:abstractNumId w:val="6"/>
  </w:num>
  <w:num w:numId="3" w16cid:durableId="1090586861">
    <w:abstractNumId w:val="5"/>
  </w:num>
  <w:num w:numId="4" w16cid:durableId="2057046084">
    <w:abstractNumId w:val="4"/>
  </w:num>
  <w:num w:numId="5" w16cid:durableId="22559493">
    <w:abstractNumId w:val="7"/>
  </w:num>
  <w:num w:numId="6" w16cid:durableId="1298948389">
    <w:abstractNumId w:val="3"/>
  </w:num>
  <w:num w:numId="7" w16cid:durableId="1784113399">
    <w:abstractNumId w:val="2"/>
  </w:num>
  <w:num w:numId="8" w16cid:durableId="39866087">
    <w:abstractNumId w:val="1"/>
  </w:num>
  <w:num w:numId="9" w16cid:durableId="1135948943">
    <w:abstractNumId w:val="0"/>
  </w:num>
  <w:num w:numId="10" w16cid:durableId="1440174294">
    <w:abstractNumId w:val="10"/>
  </w:num>
  <w:num w:numId="11" w16cid:durableId="1582831259">
    <w:abstractNumId w:val="11"/>
  </w:num>
  <w:num w:numId="12" w16cid:durableId="395324001">
    <w:abstractNumId w:val="13"/>
  </w:num>
  <w:num w:numId="13" w16cid:durableId="2116635132">
    <w:abstractNumId w:val="12"/>
  </w:num>
  <w:num w:numId="14" w16cid:durableId="231349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5D"/>
    <w:rsid w:val="00087E06"/>
    <w:rsid w:val="0010189A"/>
    <w:rsid w:val="0015074B"/>
    <w:rsid w:val="001F19CE"/>
    <w:rsid w:val="0029639D"/>
    <w:rsid w:val="002A011A"/>
    <w:rsid w:val="00326F90"/>
    <w:rsid w:val="00373804"/>
    <w:rsid w:val="003B22F2"/>
    <w:rsid w:val="00443364"/>
    <w:rsid w:val="005239A5"/>
    <w:rsid w:val="00560005"/>
    <w:rsid w:val="005604B1"/>
    <w:rsid w:val="006012CA"/>
    <w:rsid w:val="006E3D54"/>
    <w:rsid w:val="00807762"/>
    <w:rsid w:val="008E576D"/>
    <w:rsid w:val="009C0E03"/>
    <w:rsid w:val="00A73BD1"/>
    <w:rsid w:val="00AA1D8D"/>
    <w:rsid w:val="00B04DBA"/>
    <w:rsid w:val="00B47730"/>
    <w:rsid w:val="00CB0664"/>
    <w:rsid w:val="00CE067A"/>
    <w:rsid w:val="00D65F1D"/>
    <w:rsid w:val="00EA0FB3"/>
    <w:rsid w:val="00F94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AF645"/>
  <w14:defaultImageDpi w14:val="300"/>
  <w15:docId w15:val="{B0B8E049-A5B6-4472-9C86-319F07D3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1051</Words>
  <Characters>5869</Characters>
  <Application>Microsoft Office Word</Application>
  <DocSecurity>0</DocSecurity>
  <Lines>225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Igweze</cp:lastModifiedBy>
  <cp:revision>2</cp:revision>
  <dcterms:created xsi:type="dcterms:W3CDTF">2025-09-30T13:14:00Z</dcterms:created>
  <dcterms:modified xsi:type="dcterms:W3CDTF">2025-09-30T13:14:00Z</dcterms:modified>
  <cp:category/>
</cp:coreProperties>
</file>